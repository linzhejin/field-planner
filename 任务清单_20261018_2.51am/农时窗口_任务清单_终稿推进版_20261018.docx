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农时窗口终稿推进任务清单</w:t>
      </w:r>
    </w:p>
    <w:p>
      <w:r>
        <w:t>版本 2.0　2026年10月18日　执行期 10月18日至30日</w:t>
      </w:r>
    </w:p>
    <w:p>
      <w:pPr>
        <w:pStyle w:val="Heading1"/>
      </w:pPr>
      <w:r>
        <w:t>01 本轮目标与进度起点</w:t>
      </w:r>
    </w:p>
    <w:p>
      <w:r>
        <w:t>本轮集中完成油菜苗期产品：用户从一块地开始，获得有依据的建议与七天安排；需要时新增地块；现场或可用时间变化后，保留完成记录并解释计划调整。共30项任务，按需求与规则、核心实现、反馈完善、评测、交付五条工作线推进。</w:t>
      </w:r>
    </w:p>
    <w:p>
      <w:r>
        <w:t>这份清单承接10月16日版。团队采用后，以本版编号更新进度；旧版保留作历史，不再并行维护两份活动清单。产品说明负责定义行为，本清单负责负责人、期限、依赖与完成证据。文中的期限为团队执行计划，正式提交截止为10月30日20:00，内部目标为18:00。</w:t>
      </w:r>
    </w:p>
    <w:p>
      <w:pPr>
        <w:pStyle w:val="Heading2"/>
      </w:pPr>
      <w:r>
        <w:t>当前可以复用的成果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736"/>
        <w:gridCol w:w="5256"/>
      </w:tblGrid>
      <w:tr>
        <w:trPr>
          <w:cantSplit/>
          <w:tblHeader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E6EDF0"/>
          </w:tcPr>
          <w:p>
            <w:pPr>
              <w:spacing w:after="40" w:before="40" w:line="270" w:lineRule="exact"/>
            </w:pPr>
            <w:r>
              <w:rPr>
                <w:b/>
                <w:sz w:val="20"/>
              </w:rPr>
              <w:t>已有成果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E6EDF0"/>
          </w:tcPr>
          <w:p>
            <w:pPr>
              <w:spacing w:after="40" w:before="40" w:line="270" w:lineRule="exact"/>
            </w:pPr>
            <w:r>
              <w:rPr>
                <w:b/>
                <w:sz w:val="20"/>
              </w:rPr>
              <w:t>当前判断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E6EDF0"/>
          </w:tcPr>
          <w:p>
            <w:pPr>
              <w:spacing w:after="40" w:before="40" w:line="270" w:lineRule="exact"/>
            </w:pPr>
            <w:r>
              <w:rPr>
                <w:b/>
                <w:sz w:val="20"/>
              </w:rPr>
              <w:t>本轮剩余工作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官方材料与协作仓库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已有文件及仓库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核实报名缴费、三人启动和最终提交要求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规则与验证资料包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31张C卡、16份来源；已有参考算例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复核核心候选卡适用性，记录采用范围，按缺口补资料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需求研究报告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已有初稿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修正证据外推，分清需求推导与具体实现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产品设计V1.1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已有设计稿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单地块起步已明确；其余建议完成团队评审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本地离线原型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有输入、规则判断、排程、反馈与历史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接真实模型与天气，完善面向用户的完整流程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测试基础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此前本地72项单元测试通过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独立留出、同条件对照、体验测试尚待完成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r>
        <w:t>以上记录依据当前已见本地材料与既有验证，不代表远端最新提交或所有队员的最新工作。A05负责补齐差异；旧测试成绩不作为终稿验收成绩。</w:t>
      </w:r>
    </w:p>
    <w:p>
      <w:pPr>
        <w:pStyle w:val="Heading2"/>
      </w:pPr>
      <w:r>
        <w:t>状态如何使用</w:t>
      </w:r>
    </w:p>
    <w:p>
      <w:r>
        <w:t>“有基础”表示可复用已有产物，但本任务尚未验收；“待核实”表示缺少完成凭据；“待开展”表示尚无本轮完成记录。负责人实际推进后可改为进行中、受阻、待验收或已完成。只有产物和验收记录齐全，才勾选完成。</w:t>
      </w:r>
    </w:p>
    <w:p>
      <w:r>
        <w:t>所有任务记录：实际完成日、产物路径或提交号、验收人、验收结论；受阻时补原因与下一步。不按卡片数、代码行数或文档页数估算完成百分比。</w:t>
      </w:r>
    </w:p>
    <w:p>
      <w:pPr>
        <w:pStyle w:val="Heading1"/>
        <w:pageBreakBefore/>
      </w:pPr>
      <w:r>
        <w:t>02 范围 分工与里程碑</w:t>
      </w:r>
    </w:p>
    <w:p>
      <w:pPr>
        <w:pStyle w:val="Heading2"/>
      </w:pPr>
      <w:r>
        <w:t>本轮功能边界</w:t>
      </w:r>
    </w:p>
    <w:p>
      <w:r>
        <w:t>默认一块空白地块，填写后独立出结果；按需新增，不设三块上限。三块地仅是测试规模，另验单块与第四块。核心仍是湖北油菜苗期巡田苗情检查、沟渠检查维护；检查与实际维护分别处理。</w:t>
      </w:r>
    </w:p>
    <w:p>
      <w:r>
        <w:t>先给建议、依据和缺项；用户需要日程时再补时间资源。未知信息先追问或提出检查候选，不自动认定积水、堵塞或维护必要。可选联合排程按一名执行者校验共享时段；其他待办无适用依据时仅保留为个人待办。</w:t>
      </w:r>
    </w:p>
    <w:p>
      <w:r>
        <w:t>本次不安排全生育期、多作物、药肥处方、复杂机械或多人调度、遥感处理、模型训练。下一阶段扩展须在核心验收后另立任务，不占本轮交付时间。联合排程、其他待办及具体界面方案仍在A01确认范围。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736"/>
        <w:gridCol w:w="5256"/>
      </w:tblGrid>
      <w:tr>
        <w:trPr>
          <w:cantSplit/>
          <w:tblHeader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E6EDF0"/>
          </w:tcPr>
          <w:p>
            <w:pPr>
              <w:spacing w:after="40" w:before="40" w:line="270" w:lineRule="exact"/>
            </w:pPr>
            <w:r>
              <w:rPr>
                <w:b/>
                <w:sz w:val="20"/>
              </w:rPr>
              <w:t>成员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E6EDF0"/>
          </w:tcPr>
          <w:p>
            <w:pPr>
              <w:spacing w:after="40" w:before="40" w:line="270" w:lineRule="exact"/>
            </w:pPr>
            <w:r>
              <w:rPr>
                <w:b/>
                <w:sz w:val="20"/>
              </w:rPr>
              <w:t>主责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E6EDF0"/>
          </w:tcPr>
          <w:p>
            <w:pPr>
              <w:spacing w:after="40" w:before="40" w:line="270" w:lineRule="exact"/>
            </w:pPr>
            <w:r>
              <w:rPr>
                <w:b/>
                <w:sz w:val="20"/>
              </w:rPr>
              <w:t>配合与交付关系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许继哲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规则资料、适用条件核对、后续报告整合与PPT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向金提供采用规则和缺口答复；与李独立评审结果；统筹提交检查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李思默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需求报告修订、需求证据表、体验测试与记录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准备留出案例；与许核对引用；为报告提供需求及测试章节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金麟哲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Agent设计实现、工具接入、排程与持久化、代码包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自主组织工程子任务；提供真实运行、错误、耗时及成本记录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pStyle w:val="Heading2"/>
      </w:pPr>
      <w:r>
        <w:t>建议执行节点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736"/>
        <w:gridCol w:w="5256"/>
      </w:tblGrid>
      <w:tr>
        <w:trPr>
          <w:cantSplit/>
          <w:tblHeader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E6EDF0"/>
          </w:tcPr>
          <w:p>
            <w:pPr>
              <w:spacing w:after="40" w:before="40" w:line="270" w:lineRule="exact"/>
            </w:pPr>
            <w:r>
              <w:rPr>
                <w:b/>
                <w:sz w:val="20"/>
              </w:rPr>
              <w:t>日期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E6EDF0"/>
          </w:tcPr>
          <w:p>
            <w:pPr>
              <w:spacing w:after="40" w:before="40" w:line="270" w:lineRule="exact"/>
            </w:pPr>
            <w:r>
              <w:rPr>
                <w:b/>
                <w:sz w:val="20"/>
              </w:rPr>
              <w:t>阶段检查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E6EDF0"/>
          </w:tcPr>
          <w:p>
            <w:pPr>
              <w:spacing w:after="40" w:before="40" w:line="270" w:lineRule="exact"/>
            </w:pPr>
            <w:r>
              <w:rPr>
                <w:b/>
                <w:sz w:val="20"/>
              </w:rPr>
              <w:t>必须拿得出的证据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10月18日至19日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对齐范围、需求与核心规则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A01至A03结论；报名状态；接口约定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10月20日至22日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单地块核心流程联通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模型真实调用工具，缺项追问，依据与七天安排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10月23日至24日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反馈、多地块与异常完善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完成记录保留、差异预览、独立结果与共享冲突校验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10月24日至26日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对照、体验、修复与冻结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完整原始结果、失败记录、验收记录、冻结版本号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10月27日至28日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材料与复现包定稿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报告、PPT、视频、佐证、代码包一致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10月29日至30日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上传与回查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29日预上传；30日18:00前目标提交；20:00官方截止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pStyle w:val="Heading1"/>
        <w:pageBreakBefore/>
      </w:pPr>
      <w:r>
        <w:t>03 A线 需求与规则定稿</w:t>
      </w:r>
    </w:p>
    <w:p>
      <w:pPr>
        <w:pStyle w:val="Heading2"/>
      </w:pPr>
      <w:r>
        <w:t>A01 确认终稿范围与用户流程</w:t>
      </w:r>
    </w:p>
    <w:p>
      <w:pPr>
        <w:keepNext/>
        <w:spacing w:line="240" w:lineRule="exact" w:after="80"/>
      </w:pPr>
      <w:r>
        <w:rPr>
          <w:sz w:val="18"/>
        </w:rPr>
        <w:t>负责人：许继哲；三人评审｜截止：10月19日｜依赖：无｜状态：有基础</w:t>
      </w:r>
    </w:p>
    <w:p>
      <w:r>
        <w:t>产出一页决策记录，明确单块起步、按需新增、可选联合排程、一名执行者及其他待办边界。验收：每项写明采用、暂缓或调整；同步产品说明、需求报告和本清单，三块样例不再被当成产品限制。</w:t>
      </w:r>
    </w:p>
    <w:p>
      <w:pPr>
        <w:pStyle w:val="Heading2"/>
      </w:pPr>
      <w:r>
        <w:t>A02 修订需求报告及证据表</w:t>
      </w:r>
    </w:p>
    <w:p>
      <w:pPr>
        <w:keepNext/>
        <w:spacing w:line="240" w:lineRule="exact" w:after="80"/>
      </w:pPr>
      <w:r>
        <w:rPr>
          <w:sz w:val="18"/>
        </w:rPr>
        <w:t>负责人：李思默；许复核｜截止：10月19日｜依赖：可先做，最终对齐A01｜状态：有基础</w:t>
      </w:r>
    </w:p>
    <w:p>
      <w:r>
        <w:t>产出修订报告及“文献事实—需求推导—待验证假设”表。修正江苏水稻405户样本、45.4%外推及播种窗口表述，图表同步；数据库、工具架构和页面布局移到设计部分。验收：无倒写调研顺序、无把目标写成实测结果。</w:t>
      </w:r>
    </w:p>
    <w:p>
      <w:pPr>
        <w:pStyle w:val="Heading2"/>
      </w:pPr>
      <w:r>
        <w:t>A03 完成核心规则成立性判定</w:t>
      </w:r>
    </w:p>
    <w:p>
      <w:pPr>
        <w:keepNext/>
        <w:spacing w:line="240" w:lineRule="exact" w:after="80"/>
      </w:pPr>
      <w:r>
        <w:rPr>
          <w:sz w:val="18"/>
        </w:rPr>
        <w:t>负责人：许继哲；李独立核对、金验证可执行性｜截止：10月19日｜依赖：A01｜状态：待核实</w:t>
      </w:r>
    </w:p>
    <w:p>
      <w:r>
        <w:t>复核C11、C18、C19、C20、C23、C24、C31，形成独立采用记录，含原文位置、适用范围、限制、审核人和日期。用现有手工算例检查未知、前置、工时与反馈。验收：两类核心任务有可追溯支撑；未成立部分缩减或暂停，不改原卡伪装启用。</w:t>
      </w:r>
    </w:p>
    <w:p>
      <w:pPr>
        <w:pStyle w:val="Heading2"/>
      </w:pPr>
      <w:r>
        <w:t>A04 按实际决策缺口补规则资料</w:t>
      </w:r>
    </w:p>
    <w:p>
      <w:pPr>
        <w:keepNext/>
        <w:spacing w:line="240" w:lineRule="exact" w:after="80"/>
      </w:pPr>
      <w:r>
        <w:rPr>
          <w:sz w:val="18"/>
        </w:rPr>
        <w:t>负责人：许继哲；金提供缺口｜截止：10月20日首批，24日闭合｜依赖：A03｜状态：有基础</w:t>
      </w:r>
    </w:p>
    <w:p>
      <w:r>
        <w:t>逐项记录需要判断的问题、缺少证据及保守处理方式，优先补检查与维护触发条件。验收：每个缺口有依据，或明确保持待确认／超范围；不追求全周期和固定资料数量，不编通用雨量阈值或面积工时公式。</w:t>
      </w:r>
    </w:p>
    <w:p>
      <w:pPr>
        <w:pStyle w:val="Heading2"/>
      </w:pPr>
      <w:r>
        <w:t>A05 核实团队进度与参赛事务</w:t>
      </w:r>
    </w:p>
    <w:p>
      <w:pPr>
        <w:keepNext/>
        <w:spacing w:line="240" w:lineRule="exact" w:after="80"/>
      </w:pPr>
      <w:r>
        <w:rPr>
          <w:sz w:val="18"/>
        </w:rPr>
        <w:t>负责人：许继哲；三人各自确认｜截止：10月19日｜依赖：无｜状态：待核实</w:t>
      </w:r>
    </w:p>
    <w:p>
      <w:r>
        <w:t>核实报名缴费、成员信息、仓库访问与三人本地启动，登记金的最新提交及已完成工作。产出状态记录与凭据位置。验收：不把已有成果重复排成从零开发；未完成事项明确负责人，凭据不进入公开代码包。</w:t>
      </w:r>
    </w:p>
    <w:p>
      <w:pPr>
        <w:pStyle w:val="Heading2"/>
      </w:pPr>
      <w:r>
        <w:t>A06 冻结数据与工具接口约定</w:t>
      </w:r>
    </w:p>
    <w:p>
      <w:pPr>
        <w:keepNext/>
        <w:spacing w:line="240" w:lineRule="exact" w:after="80"/>
      </w:pPr>
      <w:r>
        <w:rPr>
          <w:sz w:val="18"/>
        </w:rPr>
        <w:t>负责人：金麟哲；许、李核对语义｜截止：10月19日｜依赖：A01、A03｜状态：有基础</w:t>
      </w:r>
    </w:p>
    <w:p>
      <w:r>
        <w:t>复用现有模型，明确动态地块ID、任务ID、四层状态、观察事件、计划版本、天气快照和规则采用状态；定义天气、检索、排程输入输出。验收：对话与表单共用状态，完成事实与计划采用分开，缺值不变成false。</w:t>
      </w:r>
    </w:p>
    <w:p>
      <w:r>
        <w:t>原10月18日规则关卡若尚无结论，应记录为延期补办，不回填完成日期。团队复核不冒充农业专家审核；适用性未充分复核时持续标记开发验证。</w:t>
      </w:r>
    </w:p>
    <w:p>
      <w:pPr>
        <w:pStyle w:val="Heading1"/>
        <w:pageBreakBefore/>
      </w:pPr>
      <w:r>
        <w:t>04 B线 单地块核心流程</w:t>
      </w:r>
    </w:p>
    <w:p>
      <w:pPr>
        <w:pStyle w:val="Heading2"/>
      </w:pPr>
      <w:r>
        <w:t>B01 单地块建档与按需新增</w:t>
      </w:r>
    </w:p>
    <w:p>
      <w:pPr>
        <w:keepNext/>
        <w:spacing w:line="240" w:lineRule="exact" w:after="80"/>
      </w:pPr>
      <w:r>
        <w:rPr>
          <w:sz w:val="18"/>
        </w:rPr>
        <w:t>负责人：金麟哲｜截止：10月20日｜依赖：A01、A06｜状态：有基础</w:t>
      </w:r>
    </w:p>
    <w:p>
      <w:r>
        <w:t>实现默认一块空白表单、保存、编辑、新增及切换。验收：单块能独立使用；新增第四块成功；新地结果不覆盖旧地；模拟示例独立入口且有标签。未填时间资源时先给建议和缺项，不伪造钟点。</w:t>
      </w:r>
    </w:p>
    <w:p>
      <w:pPr>
        <w:pStyle w:val="Heading2"/>
      </w:pPr>
      <w:r>
        <w:t>B02 完成结果为中心的页面</w:t>
      </w:r>
    </w:p>
    <w:p>
      <w:pPr>
        <w:keepNext/>
        <w:spacing w:line="240" w:lineRule="exact" w:after="80"/>
      </w:pPr>
      <w:r>
        <w:rPr>
          <w:sz w:val="18"/>
        </w:rPr>
        <w:t>负责人：金麟哲；李做操作检查｜截止：10月20日｜依赖：A01、A06｜状态：有基础</w:t>
      </w:r>
    </w:p>
    <w:p>
      <w:r>
        <w:t>实现地块、当前结果与助手联动，任务详情展示依据、缺项和未排入原因。验收：主界面不用理解规则编号或JSON；未知选项可见；窄屏可操作；草稿保留；按钮指向明确下一步。</w:t>
      </w:r>
    </w:p>
    <w:p>
      <w:pPr>
        <w:pStyle w:val="Heading2"/>
      </w:pPr>
      <w:r>
        <w:t>B03 接入真实天气与失败处理</w:t>
      </w:r>
    </w:p>
    <w:p>
      <w:pPr>
        <w:keepNext/>
        <w:spacing w:line="240" w:lineRule="exact" w:after="80"/>
      </w:pPr>
      <w:r>
        <w:rPr>
          <w:sz w:val="18"/>
        </w:rPr>
        <w:t>负责人：金麟哲｜截止：10月21日｜依赖：A06｜状态：待开展</w:t>
      </w:r>
    </w:p>
    <w:p>
      <w:r>
        <w:t>获取地理位置对应的逐日天气，保存来源、单位、北京时间日界线、获取时间和预报覆盖期。验收：同名地点需确认；正常、超时、过期、缺日期均可重现；缓存及模拟数据不冒充实时，预报不替代现场观察。</w:t>
      </w:r>
    </w:p>
    <w:p>
      <w:pPr>
        <w:pStyle w:val="Heading2"/>
      </w:pPr>
      <w:r>
        <w:t>B04 完成条件检索与依据展示</w:t>
      </w:r>
    </w:p>
    <w:p>
      <w:pPr>
        <w:keepNext/>
        <w:spacing w:line="240" w:lineRule="exact" w:after="80"/>
      </w:pPr>
      <w:r>
        <w:rPr>
          <w:sz w:val="18"/>
        </w:rPr>
        <w:t>负责人：金麟哲；许核对资料｜截止：10月21日｜依赖：A03、A06｜状态：有基础</w:t>
      </w:r>
    </w:p>
    <w:p>
      <w:r>
        <w:t>按地区、阶段、田型和任务条件筛选规则，返回原文、出处、日期、页码与限制；保留不匹配原因。验收：正确适用、缺条件、不适用、查不到四类结果符合预期，不能只按关键词关联确定建议。</w:t>
      </w:r>
    </w:p>
    <w:p>
      <w:pPr>
        <w:pStyle w:val="Heading2"/>
      </w:pPr>
      <w:r>
        <w:t>B05 接入模型与必要追问</w:t>
      </w:r>
    </w:p>
    <w:p>
      <w:pPr>
        <w:keepNext/>
        <w:spacing w:line="240" w:lineRule="exact" w:after="80"/>
      </w:pPr>
      <w:r>
        <w:rPr>
          <w:sz w:val="18"/>
        </w:rPr>
        <w:t>负责人：金麟哲｜截止：10月21日｜依赖：A06；联调依赖B03、B04｜状态：待开展</w:t>
      </w:r>
    </w:p>
    <w:p>
      <w:r>
        <w:t>模型识别建档、解释、反馈及修改意图，参数经过程序校验；只追问影响当前判断的信息。验收：自然语言转换可确认、更正；跳过不阻断无关事项；模型失败保留草稿，并可使用结构化入口。</w:t>
      </w:r>
    </w:p>
    <w:p>
      <w:pPr>
        <w:pStyle w:val="Heading2"/>
      </w:pPr>
      <w:r>
        <w:t>B06 跑通真实调用的单地块闭环</w:t>
      </w:r>
    </w:p>
    <w:p>
      <w:pPr>
        <w:keepNext/>
        <w:spacing w:line="240" w:lineRule="exact" w:after="80"/>
      </w:pPr>
      <w:r>
        <w:rPr>
          <w:sz w:val="18"/>
        </w:rPr>
        <w:t>负责人：金麟哲；许、李验收｜截止：10月22日｜依赖：B01至B05、A03｜状态：有基础</w:t>
      </w:r>
    </w:p>
    <w:p>
      <w:r>
        <w:t>从空白建档走完“输入—必要追问—获取天气与依据—确认需求和时间—七天安排”。验收：计算交程序；四层状态分开；时间不重叠、不超限；文字与任务卡一致；无任务日期不凑数；能查看原文及未排入原因。</w:t>
      </w:r>
    </w:p>
    <w:p>
      <w:r>
        <w:t>本阶段可先用固定输入联调，但必须标明模拟。阶段验收至少保存一次真实模型和天气工具调用记录，外部服务失败分支另测。</w:t>
      </w:r>
    </w:p>
    <w:p>
      <w:pPr>
        <w:pStyle w:val="Heading1"/>
        <w:pageBreakBefore/>
      </w:pPr>
      <w:r>
        <w:t>05 C线 反馈 多地块与可靠性</w:t>
      </w:r>
    </w:p>
    <w:p>
      <w:pPr>
        <w:pStyle w:val="Heading2"/>
      </w:pPr>
      <w:r>
        <w:t>C01 反馈事实独立保存</w:t>
      </w:r>
    </w:p>
    <w:p>
      <w:pPr>
        <w:keepNext/>
        <w:spacing w:line="240" w:lineRule="exact" w:after="80"/>
      </w:pPr>
      <w:r>
        <w:rPr>
          <w:sz w:val="18"/>
        </w:rPr>
        <w:t>负责人：金麟哲｜截止：10月23日｜依赖：A06、B06｜状态：有基础</w:t>
      </w:r>
    </w:p>
    <w:p>
      <w:r>
        <w:t>分别保存完成、现场观察、可用时段等事件；自然语言多事项拆开确认。验收：已完成不被覆盖；误报通过明确更正事件处理；事实保存后即使重排失败或取消预览仍存在；现场变化触发相关旧条件复核。</w:t>
      </w:r>
    </w:p>
    <w:p>
      <w:pPr>
        <w:pStyle w:val="Heading2"/>
      </w:pPr>
      <w:r>
        <w:t>C02 调整预览与计划版本对比</w:t>
      </w:r>
    </w:p>
    <w:p>
      <w:pPr>
        <w:keepNext/>
        <w:spacing w:line="240" w:lineRule="exact" w:after="80"/>
      </w:pPr>
      <w:r>
        <w:rPr>
          <w:sz w:val="18"/>
        </w:rPr>
        <w:t>负责人：金麟哲｜截止：10月23日｜依赖：C01｜状态：有基础</w:t>
      </w:r>
    </w:p>
    <w:p>
      <w:r>
        <w:t>锁定完成项，优先保留仍可行安排，输出新增、移动、移出及原因，用户采用后保存新版本。验收：硬约束优先；无变化不生成空版本；历史可看；恢复旧安排须按当前事实重新校验；任务ID连续可追踪。</w:t>
      </w:r>
    </w:p>
    <w:p>
      <w:pPr>
        <w:pStyle w:val="Heading2"/>
      </w:pPr>
      <w:r>
        <w:t>C03 多地独立结果与可选联合排程</w:t>
      </w:r>
    </w:p>
    <w:p>
      <w:pPr>
        <w:keepNext/>
        <w:spacing w:line="240" w:lineRule="exact" w:after="80"/>
      </w:pPr>
      <w:r>
        <w:rPr>
          <w:sz w:val="18"/>
        </w:rPr>
        <w:t>负责人：金麟哲｜截止：10月24日｜依赖：B01、C02、A01采用结论｜状态：有基础</w:t>
      </w:r>
    </w:p>
    <w:p>
      <w:r>
        <w:t>默认逐块查看结果，用户选择地块后联合使用共享可用时间。验收：同一人不被重复占用；新增地块不悄悄改动已采用联合计划；独立计划明确不代表合并可执行；按任务类别校验必要性及前置关系。</w:t>
      </w:r>
    </w:p>
    <w:p>
      <w:pPr>
        <w:pStyle w:val="Heading2"/>
      </w:pPr>
      <w:r>
        <w:t>C04 保存异常与重复操作保护</w:t>
      </w:r>
    </w:p>
    <w:p>
      <w:pPr>
        <w:keepNext/>
        <w:spacing w:line="240" w:lineRule="exact" w:after="80"/>
      </w:pPr>
      <w:r>
        <w:rPr>
          <w:sz w:val="18"/>
        </w:rPr>
        <w:t>负责人：金麟哲｜截止：10月24日｜依赖：C01、C02｜状态：有基础</w:t>
      </w:r>
    </w:p>
    <w:p>
      <w:r>
        <w:t>处理重复提交、刷新、保存失败、旧版本覆盖及生成中修改输入。验收：无重复完成事件；保存失败不显示成功；旧结果标记过期；支持重试；反馈已存但计划未更新时提示准确，不丢失输入。</w:t>
      </w:r>
    </w:p>
    <w:p>
      <w:pPr>
        <w:pStyle w:val="Heading2"/>
      </w:pPr>
      <w:r>
        <w:t>C05 导出 清晰解释与其他待办</w:t>
      </w:r>
    </w:p>
    <w:p>
      <w:pPr>
        <w:keepNext/>
        <w:spacing w:line="240" w:lineRule="exact" w:after="80"/>
      </w:pPr>
      <w:r>
        <w:rPr>
          <w:sz w:val="18"/>
        </w:rPr>
        <w:t>负责人：金麟哲；李检查可读性｜截止：10月24日｜依赖：B06、C02、A01｜状态：待开展</w:t>
      </w:r>
    </w:p>
    <w:p>
      <w:r>
        <w:t>导出可读计划及结构化记录，含模式、版本、任务、缺项、未排入原因和依据。验收：农业建议与排程理由分开；用户自建其他任务无适用依据时仅作个人待办；不自动成为农业建议或进入农业排程。</w:t>
      </w:r>
    </w:p>
    <w:p>
      <w:pPr>
        <w:pStyle w:val="Heading2"/>
      </w:pPr>
      <w:r>
        <w:t>本阶段连续验收故事</w:t>
      </w:r>
    </w:p>
    <w:p>
      <w:r>
        <w:t>第一块田建档并生成V1；新增第二块田并查看独立结果；选择两块田联合排程；确认一项检查完成并反馈沟渠问题；缩减次日可用时段；预览、采用V2；刷新后回看完成记录、差异及原文。</w:t>
      </w:r>
    </w:p>
    <w:p>
      <w:r>
        <w:t>沟渠问题只触发维护候选，仍须确认适用性、维护需求、时长和作业条件。完整故事不替代未知、失败、重复提交等独立测试。</w:t>
      </w:r>
    </w:p>
    <w:p>
      <w:pPr>
        <w:pStyle w:val="Heading1"/>
        <w:pageBreakBefore/>
      </w:pPr>
      <w:r>
        <w:t>06 D线 提前准备评测并完成验收</w:t>
      </w:r>
    </w:p>
    <w:p>
      <w:pPr>
        <w:pStyle w:val="Heading2"/>
      </w:pPr>
      <w:r>
        <w:t>D01 固定独立案例与评分规则</w:t>
      </w:r>
    </w:p>
    <w:p>
      <w:pPr>
        <w:keepNext/>
        <w:spacing w:line="240" w:lineRule="exact" w:after="80"/>
      </w:pPr>
      <w:r>
        <w:rPr>
          <w:sz w:val="18"/>
        </w:rPr>
        <w:t>负责人：李思默；许独立核对｜截止：10月21日｜依赖：A01、A03；不等待Agent完成｜状态：待开展</w:t>
      </w:r>
    </w:p>
    <w:p>
      <w:r>
        <w:t>准备30个留出案例及6个额外边界案例，记录来源、输入、允许行为、禁止行为与参考约束。验收：与开发案例不重复；两人独立核对并解决分歧；封存输入和预期，不用于调提示词。排程允许多个合法答案，不以唯一日期表强判对错。</w:t>
      </w:r>
    </w:p>
    <w:p>
      <w:pPr>
        <w:pStyle w:val="Heading2"/>
      </w:pPr>
      <w:r>
        <w:t>D02 建立公平对照与结果记录流程</w:t>
      </w:r>
    </w:p>
    <w:p>
      <w:pPr>
        <w:keepNext/>
        <w:spacing w:line="240" w:lineRule="exact" w:after="80"/>
      </w:pPr>
      <w:r>
        <w:rPr>
          <w:sz w:val="18"/>
        </w:rPr>
        <w:t>负责人：金麟哲；李管理案例与盲评编号｜截止：10月23日｜依赖：D01、B06｜状态：待开展</w:t>
      </w:r>
    </w:p>
    <w:p>
      <w:r>
        <w:t>用开发样例验证A直接生成、B加检索、C完整系统的统一运行与记录。验收：同模型版本、参数、农情、天气快照和多轮反馈脚本；B/C检索输入一致；保存输入、工具日志、错误、耗时、调用成本，评分时隐藏组名。</w:t>
      </w:r>
    </w:p>
    <w:p>
      <w:pPr>
        <w:pStyle w:val="Heading2"/>
      </w:pPr>
      <w:r>
        <w:t>D03 运行留出 对照与边界测试</w:t>
      </w:r>
    </w:p>
    <w:p>
      <w:pPr>
        <w:keepNext/>
        <w:spacing w:line="240" w:lineRule="exact" w:after="80"/>
      </w:pPr>
      <w:r>
        <w:rPr>
          <w:sz w:val="18"/>
        </w:rPr>
        <w:t>负责人：金运行；许、李独立评分｜截止：10月25日｜依赖：D02、C01至C05｜状态：待开展</w:t>
      </w:r>
    </w:p>
    <w:p>
      <w:r>
        <w:t>30例分别运行A/B/C，共90份初测记录；C组额外6例各重复3次，共18次边界运行。验收：失败不删、不用重试成功覆盖初次结果；逐条核对引用、缺项、约束及完成记录；保存双人评分与分歧处理。</w:t>
      </w:r>
    </w:p>
    <w:p>
      <w:pPr>
        <w:pStyle w:val="Heading2"/>
      </w:pPr>
      <w:r>
        <w:t>D04 组织体验者操作测试</w:t>
      </w:r>
    </w:p>
    <w:p>
      <w:pPr>
        <w:keepNext/>
        <w:spacing w:line="240" w:lineRule="exact" w:after="80"/>
      </w:pPr>
      <w:r>
        <w:rPr>
          <w:sz w:val="18"/>
        </w:rPr>
        <w:t>负责人：李思默；许观察、金修复问题｜截止：10月24日至25日｜依赖：C线可用版本｜状态：待开展</w:t>
      </w:r>
    </w:p>
    <w:p>
      <w:r>
        <w:t>至少5名体验者独立完成建档、查来源、反馈和查看新计划，目标至少4人完成。记录身份类别、版本、首次耗时、卡点和干预。验收：区分首次操作与协助后结果；非目标用户测试只说明可用性，不冒充农户实地验证。</w:t>
      </w:r>
    </w:p>
    <w:p>
      <w:pPr>
        <w:pStyle w:val="Heading2"/>
      </w:pPr>
      <w:r>
        <w:t>D05 修复问题并回归关键路径</w:t>
      </w:r>
    </w:p>
    <w:p>
      <w:pPr>
        <w:keepNext/>
        <w:spacing w:line="240" w:lineRule="exact" w:after="80"/>
      </w:pPr>
      <w:r>
        <w:rPr>
          <w:sz w:val="18"/>
        </w:rPr>
        <w:t>负责人：金麟哲；许、李复核｜截止：10月26日｜依赖：D03、D04｜状态：待开展</w:t>
      </w:r>
    </w:p>
    <w:p>
      <w:r>
        <w:t>优先修复错误建议、约束违反、完成记录丢失和主流程阻断，再处理体验问题。验收：保留初测与修复后成绩；看过的留出案例重测标为回归，不再称独立留出；如需新泛化结论，另备未见案例并标明数量。</w:t>
      </w:r>
    </w:p>
    <w:p>
      <w:pPr>
        <w:pStyle w:val="Heading2"/>
      </w:pPr>
      <w:r>
        <w:t>D06 冻结交付版本与结论范围</w:t>
      </w:r>
    </w:p>
    <w:p>
      <w:pPr>
        <w:keepNext/>
        <w:spacing w:line="240" w:lineRule="exact" w:after="80"/>
      </w:pPr>
      <w:r>
        <w:rPr>
          <w:sz w:val="18"/>
        </w:rPr>
        <w:t>负责人：金麟哲；三人验收｜截止：10月26日｜依赖：D05｜状态：待开展</w:t>
      </w:r>
    </w:p>
    <w:p>
      <w:r>
        <w:t>记录代码、资料、模型配置、天气快照及评测版本。验收：主流程与关键错误关闭；未达目标据实披露或缩减范围；不得宣称增产、节肥或实际经济收益。冻结后仅修阻断缺陷，改动需重测并同步材料。</w:t>
      </w:r>
    </w:p>
    <w:p>
      <w:pPr>
        <w:pStyle w:val="Heading1"/>
        <w:pageBreakBefore/>
      </w:pPr>
      <w:r>
        <w:t>07 E线 材料与最终提交</w:t>
      </w:r>
    </w:p>
    <w:p>
      <w:pPr>
        <w:pStyle w:val="Heading2"/>
      </w:pPr>
      <w:r>
        <w:t>E01 完成技术报告</w:t>
      </w:r>
    </w:p>
    <w:p>
      <w:pPr>
        <w:keepNext/>
        <w:spacing w:line="240" w:lineRule="exact" w:after="80"/>
      </w:pPr>
      <w:r>
        <w:rPr>
          <w:sz w:val="18"/>
        </w:rPr>
        <w:t>负责人：许继哲整合；李写需求与测试、金写实现｜截止：10月24日骨架，28日定稿｜依赖：A02；结果依赖D06｜状态：有基础</w:t>
      </w:r>
    </w:p>
    <w:p>
      <w:r>
        <w:t>按官方模板组织七章，先完成不依赖结果的内容；实测后填应用成效。验收：需求、设计、实现、实测分开；每条重点结论有证据；PDF不超过10M，匿名信息及引用检查通过。</w:t>
      </w:r>
    </w:p>
    <w:p>
      <w:pPr>
        <w:pStyle w:val="Heading2"/>
      </w:pPr>
      <w:r>
        <w:t>E02 完成名称 简介与答辩PPT</w:t>
      </w:r>
    </w:p>
    <w:p>
      <w:pPr>
        <w:keepNext/>
        <w:spacing w:line="240" w:lineRule="exact" w:after="80"/>
      </w:pPr>
      <w:r>
        <w:rPr>
          <w:sz w:val="18"/>
        </w:rPr>
        <w:t>负责人：许继哲；李、金核对｜截止：10月28日｜依赖：D06、E01｜状态：有基础</w:t>
      </w:r>
    </w:p>
    <w:p>
      <w:r>
        <w:t>名称不超过20字、简介不超过300字；建议8页PPT，覆盖问题、证据、流程、技术、对照结果与限制。验收：按实际成果写，PPT导出PDF，统计口径与报告一致，创新主张有案例或实验支撑。</w:t>
      </w:r>
    </w:p>
    <w:p>
      <w:pPr>
        <w:pStyle w:val="Heading2"/>
      </w:pPr>
      <w:r>
        <w:t>E03 录制连续演示视频</w:t>
      </w:r>
    </w:p>
    <w:p>
      <w:pPr>
        <w:keepNext/>
        <w:spacing w:line="240" w:lineRule="exact" w:after="80"/>
      </w:pPr>
      <w:r>
        <w:rPr>
          <w:sz w:val="18"/>
        </w:rPr>
        <w:t>负责人：金麟哲录制；李编排、许核对｜截止：10月28日｜依赖：D06｜状态：待开展</w:t>
      </w:r>
    </w:p>
    <w:p>
      <w:r>
        <w:t>用冻结版本从一块地开始展示追问、安排、证据、新增地块、反馈及版本对比。验收：3至5分钟MP4、300MB以内；模拟与实时标注准确；服务失败使用明确标注的备用演示；无学校、学院及导师信息。</w:t>
      </w:r>
    </w:p>
    <w:p>
      <w:pPr>
        <w:pStyle w:val="Heading2"/>
      </w:pPr>
      <w:r>
        <w:t>E04 整理佐证材料</w:t>
      </w:r>
    </w:p>
    <w:p>
      <w:pPr>
        <w:keepNext/>
        <w:spacing w:line="240" w:lineRule="exact" w:after="80"/>
      </w:pPr>
      <w:r>
        <w:rPr>
          <w:sz w:val="18"/>
        </w:rPr>
        <w:t>负责人：李思默；许复核｜截止：10月28日｜依赖：A03、D03至D06｜状态：有基础</w:t>
      </w:r>
    </w:p>
    <w:p>
      <w:r>
        <w:t>整理来源核对、规则采用、测试原始记录摘要、失败案例与体验记录，合为一个PDF。验收：证据能定位原件或记录；文献调研、操作体验和农业专业复核分别表述，未开展的不补造。</w:t>
      </w:r>
    </w:p>
    <w:p>
      <w:pPr>
        <w:pStyle w:val="Heading2"/>
      </w:pPr>
      <w:r>
        <w:t>E05 打包代码并在另一台机器复现</w:t>
      </w:r>
    </w:p>
    <w:p>
      <w:pPr>
        <w:keepNext/>
        <w:spacing w:line="240" w:lineRule="exact" w:after="80"/>
      </w:pPr>
      <w:r>
        <w:rPr>
          <w:sz w:val="18"/>
        </w:rPr>
        <w:t>负责人：金麟哲；许或李独立运行｜截止：10月27日试跑，28日定稿｜依赖：D06｜状态：有基础</w:t>
      </w:r>
    </w:p>
    <w:p>
      <w:r>
        <w:t>提供依赖锁定、配置说明、启动和测试入口、脱敏样例、带日期的离线演示。验收：按说明可启动；不含密钥或个人数据库；网盘永久链接与提取码可用，命名符合团队编号要求。</w:t>
      </w:r>
    </w:p>
    <w:p>
      <w:pPr>
        <w:pStyle w:val="Heading2"/>
      </w:pPr>
      <w:r>
        <w:t>E06 交叉检查并预上传</w:t>
      </w:r>
    </w:p>
    <w:p>
      <w:pPr>
        <w:keepNext/>
        <w:spacing w:line="240" w:lineRule="exact" w:after="80"/>
      </w:pPr>
      <w:r>
        <w:rPr>
          <w:sz w:val="18"/>
        </w:rPr>
        <w:t>负责人：许继哲；李查来源与匿名、金查运行一致性｜截止：10月29日｜依赖：E01至E05｜状态：待开展</w:t>
      </w:r>
    </w:p>
    <w:p>
      <w:r>
        <w:t>逐项检查7类提交材料、大小格式、视频播放、链接权限、学校导师信息与版本一致性。验收：平台可接收，网盘从非本人访问环境可下载；形成问题清单，当日修正，不以本地保存代替平台提交。</w:t>
      </w:r>
    </w:p>
    <w:p>
      <w:pPr>
        <w:pStyle w:val="Heading2"/>
      </w:pPr>
      <w:r>
        <w:t>E07 最终提交与接收回查</w:t>
      </w:r>
    </w:p>
    <w:p>
      <w:pPr>
        <w:keepNext/>
        <w:spacing w:line="240" w:lineRule="exact" w:after="80"/>
      </w:pPr>
      <w:r>
        <w:rPr>
          <w:sz w:val="18"/>
        </w:rPr>
        <w:t>负责人：许继哲；李复核、金待命｜截止：10月30日18:00内部目标｜依赖：E06｜状态：待开展</w:t>
      </w:r>
    </w:p>
    <w:p>
      <w:r>
        <w:t>核对报名、缴费及作品提交状态，重新打开下载文件与链接，保存平台接收凭据和最终包。验收：所有状态正常；官方截止为当日20:00，北京时间；预留两小时处理故障，实际平台状态为准。</w:t>
      </w:r>
    </w:p>
    <w:p>
      <w:pPr>
        <w:pStyle w:val="Heading1"/>
        <w:pageBreakBefore/>
      </w:pPr>
      <w:r>
        <w:t>08 评测口径与延期处理</w:t>
      </w:r>
    </w:p>
    <w:p>
      <w:pPr>
        <w:pStyle w:val="Heading2"/>
      </w:pPr>
      <w:r>
        <w:t>评测要证明什么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208"/>
      </w:tblGrid>
      <w:tr>
        <w:trPr>
          <w:cantSplit/>
          <w:tblHeader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E6EDF0"/>
          </w:tcPr>
          <w:p>
            <w:pPr>
              <w:spacing w:after="40" w:before="40" w:line="270" w:lineRule="exact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E6EDF0"/>
          </w:tcPr>
          <w:p>
            <w:pPr>
              <w:spacing w:after="40" w:before="40" w:line="270" w:lineRule="exact"/>
            </w:pPr>
            <w:r>
              <w:rPr>
                <w:b/>
                <w:sz w:val="20"/>
              </w:rPr>
              <w:t>目标与记录方式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程序约束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参考案例全部通过；逐项计数工时超限、重叠、前置违规和重复任务，目标均为0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引用支撑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对全部被审查农业建议逐条核对原文及适用条件，目标支撑率不低于95%；严重无依据建议为0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关键缺项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缺失案例均追问或待确认，不直接给确定处置；另查完整输入是否被无故拦截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反馈一致性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已完成记录全部保留；新安排满足仍有效约束；移动、移出均有正确原因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边界稳定性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固定结构化输入、规则及天气时，确定性结果一致；模型措辞可不同，关键状态及约束不得自相矛盾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操作完成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至少5名体验者中4人首次独立完成规定流程；记录每人的干预和失败，不只报成功率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时间与成本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分开统计本地排程、端到端响应的样本数、中位数及P95；记录API费用与环境，目标不是成绩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r>
        <w:t>30个留出案例分为：正常安排8例、关键缺项6例、工时或前置冲突6例、反馈重排6例、不适用或接口失败4例。初测前锁定分类与规则；接口失败还需C组独立可靠性检查，不混成三组天然同条件的性能优势。</w:t>
      </w:r>
    </w:p>
    <w:p>
      <w:r>
        <w:t>本地排程暂以三块地七天2秒为目标，联网生成以20秒内返回结果或明确失败为目标，均待实测；不沿用需求报告未经论证的统一8秒指标。测试单块、三块和更多地块，不把样本规模宣称为容量上限。模型费按原100至250元预算跟踪，新增支出先由团队决定。</w:t>
      </w:r>
    </w:p>
    <w:p>
      <w:pPr>
        <w:pStyle w:val="Heading2"/>
      </w:pPr>
      <w:r>
        <w:t>关键节点未通过时怎么处理</w:t>
      </w:r>
    </w:p>
    <w:p>
      <w:r>
        <w:t>10月19日：规则部分成立则缩小任务范围；核心均难成立时，三人当日决定是否采用原水稻备选并重估剩余时间，不同时开发两套。未经复核不能仅因已有代码宣布规则成立。</w:t>
      </w:r>
    </w:p>
    <w:p>
      <w:r>
        <w:t>10月22日：单地块完整流程未通过，停止新增范围，优先接通真实模型、工具和结果一致性；不以静态表单代替已经完成Agent的表述。</w:t>
      </w:r>
    </w:p>
    <w:p>
      <w:r>
        <w:t>10月24日：优先保证输入、追问、依据、排程、反馈和保存；必要时暂缓联合排程或其他待办，须同步设计、验收与材料，并清楚限制独立计划不能保证合并可执行。</w:t>
      </w:r>
    </w:p>
    <w:p>
      <w:r>
        <w:t>10月26日：先修错误建议、记录丢失、约束违规和无法完成流程的问题。达不到目标就披露结果或缩减能力，不删除失败记录；此后不加全周期、多人调度或新技术路线。</w:t>
      </w:r>
    </w:p>
    <w:p>
      <w:pPr>
        <w:pStyle w:val="Heading1"/>
        <w:pageBreakBefore/>
      </w:pPr>
      <w:r>
        <w:t>09 清单维护与旧任务承接</w:t>
      </w:r>
    </w:p>
    <w:p>
      <w:pPr>
        <w:pStyle w:val="Heading2"/>
      </w:pPr>
      <w:r>
        <w:t>旧版任务对应关系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736"/>
        <w:gridCol w:w="5256"/>
      </w:tblGrid>
      <w:tr>
        <w:trPr>
          <w:cantSplit/>
          <w:tblHeader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E6EDF0"/>
          </w:tcPr>
          <w:p>
            <w:pPr>
              <w:spacing w:after="40" w:before="40" w:line="270" w:lineRule="exact"/>
            </w:pPr>
            <w:r>
              <w:rPr>
                <w:b/>
                <w:sz w:val="20"/>
              </w:rPr>
              <w:t>原10月16日版编号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E6EDF0"/>
          </w:tcPr>
          <w:p>
            <w:pPr>
              <w:spacing w:after="40" w:before="40" w:line="270" w:lineRule="exact"/>
            </w:pPr>
            <w:r>
              <w:rPr>
                <w:b/>
                <w:sz w:val="20"/>
              </w:rPr>
              <w:t>新版承接任务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E6EDF0"/>
          </w:tcPr>
          <w:p>
            <w:pPr>
              <w:spacing w:after="40" w:before="40" w:line="270" w:lineRule="exact"/>
            </w:pPr>
            <w:r>
              <w:rPr>
                <w:b/>
                <w:sz w:val="20"/>
              </w:rPr>
              <w:t>本次调整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T0.1、T0.3、T0.4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A05、E05至E07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已有资料复用；报名、启动与提交凭据待核实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T0.2、T0.10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A01、E02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单块起步，作品表述按实际成果收敛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T0.5、T0.6、T0.7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A03、A04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从继续堆资料转为采用审核与针对性补缺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T0.8、T1.1、T1.2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A06、B06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复用离线原型，冻结接口并接通真实调用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T0.9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A02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需求报告修订，明确事实、推导与假设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T1.3、T1.4、T1.5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B03、B04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天气及条件检索，保留来源与失败状态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T1.6、T1.7、T1.8、T1.9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A06、B05、B06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四层状态与自然语言到工具的完整链路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T1.10、T1.11、T1.12、T1.13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B01、B02、B05、C05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单块起步、结果居中、按需新增与导出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T2.1、T2.2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C01至C04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事实与计划分开，多地共享资源及保存可靠性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T2.3、T2.4、T2.7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D01、D03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复用12组开发案例；留出提前封存、双人独立评分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T2.5、T2.6、T2.8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D02至D05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公平对照、边界重复与体验测试，留修复时间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T3.1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D06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验收后冻结，保留初测与回归成绩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T3.2至T3.8、T4.1至T4.3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E01至E07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40" w:before="40" w:line="270" w:lineRule="exact"/>
            </w:pPr>
            <w:r>
              <w:rPr>
                <w:sz w:val="20"/>
              </w:rPr>
              <w:t>材料提前起稿，版本统一，预上传与接收回查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pStyle w:val="Heading2"/>
      </w:pPr>
      <w:r>
        <w:t>每天只更新实际变化</w:t>
      </w:r>
    </w:p>
    <w:p>
      <w:r>
        <w:t>三人用10至15分钟核对：完成哪个编号、证据在哪里、下一项依赖是否满足。工程子任务由金麟哲组织；本表只跟踪可验收结果。需求材料与开发可以并行，但不得用已有功能反推“调研已证明的需求”。</w:t>
      </w:r>
    </w:p>
    <w:p>
      <w:r>
        <w:t>任务完成时在对应段落追加：实际完成日＝；产物／版本＝；验收人＝；结论＝。范围变化追加日期、原因、受影响编号及三人结论，不能仅改截止日期而隐去延期。</w:t>
      </w:r>
    </w:p>
    <w:p>
      <w:pPr>
        <w:pStyle w:val="Heading2"/>
      </w:pPr>
      <w:r>
        <w:t>版本依据</w:t>
      </w:r>
    </w:p>
    <w:p>
      <w:r>
        <w:t>依据为原任务清单20261016、产品设计说明V1.1、需求研究报告及本轮审阅意见、融合规则包、仓库README与已知本地验证。团队采用后，在共享目录和仓库说明中指向本版；旧报告中的三块限制及旧界面说明同步更新。</w:t>
      </w:r>
    </w:p>
    <w:p>
      <w:r>
        <w:t>赛事日期核验于2026年10月18日，官方通知：https://www.aicomp.cn/notice/notice-3/4829.html 。材料规格按仓库官方附件1核对，提交前再以平台要求回查。本清单是内部协作文件，姓名与过程记录不直接作为匿名参赛材料提交。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2026年10月18日　·　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</w:rPr>
      <w:t>农时窗口　终稿推进任务清单　｜　2026年10月18日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exact" w:after="120"/>
      <w:snapToGrid w:val="0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240"/>
      <w:outlineLvl w:val="0"/>
      <w:snapToGrid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  <w:snapToGrid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  <w:snapToGrid w:val="0"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</w:pPr>
    <w:rPr>
      <w:rFonts w:asciiTheme="majorHAnsi" w:eastAsiaTheme="majorEastAsia" w:hAnsiTheme="majorHAnsi" w:cstheme="majorBidi" w:ascii="Microsoft YaHei" w:hAnsi="Microsoft YaHei" w:eastAsia="微软雅黑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